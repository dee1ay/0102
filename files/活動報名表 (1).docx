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FEC5" w14:textId="77777777" w:rsidR="005A4DBF" w:rsidRDefault="00000000">
      <w:pPr>
        <w:pStyle w:val="1"/>
      </w:pPr>
      <w:r>
        <w:t>浪浪回家吧｜狗狗領養公益活動</w:t>
      </w:r>
      <w:r>
        <w:t xml:space="preserve"> </w:t>
      </w:r>
      <w:r>
        <w:t>報名表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A4DBF" w14:paraId="61D5AC96" w14:textId="77777777">
        <w:tc>
          <w:tcPr>
            <w:tcW w:w="4320" w:type="dxa"/>
          </w:tcPr>
          <w:p w14:paraId="272299B8" w14:textId="77777777" w:rsidR="005A4DBF" w:rsidRDefault="00000000">
            <w:r>
              <w:t>姓名</w:t>
            </w:r>
          </w:p>
        </w:tc>
        <w:tc>
          <w:tcPr>
            <w:tcW w:w="4320" w:type="dxa"/>
          </w:tcPr>
          <w:p w14:paraId="756FECA0" w14:textId="77777777" w:rsidR="005A4DBF" w:rsidRDefault="005A4DBF"/>
        </w:tc>
      </w:tr>
      <w:tr w:rsidR="005A4DBF" w14:paraId="2E8D1AC6" w14:textId="77777777">
        <w:tc>
          <w:tcPr>
            <w:tcW w:w="4320" w:type="dxa"/>
          </w:tcPr>
          <w:p w14:paraId="5D4AD713" w14:textId="77777777" w:rsidR="005A4DBF" w:rsidRDefault="00000000">
            <w:r>
              <w:t>學號／身分證字號</w:t>
            </w:r>
          </w:p>
        </w:tc>
        <w:tc>
          <w:tcPr>
            <w:tcW w:w="4320" w:type="dxa"/>
          </w:tcPr>
          <w:p w14:paraId="1B29D2EA" w14:textId="77777777" w:rsidR="005A4DBF" w:rsidRDefault="005A4DBF"/>
        </w:tc>
      </w:tr>
      <w:tr w:rsidR="005A4DBF" w14:paraId="4F56C55A" w14:textId="77777777">
        <w:tc>
          <w:tcPr>
            <w:tcW w:w="4320" w:type="dxa"/>
          </w:tcPr>
          <w:p w14:paraId="7648E782" w14:textId="77777777" w:rsidR="005A4DBF" w:rsidRDefault="00000000">
            <w:r>
              <w:t>聯絡電話</w:t>
            </w:r>
          </w:p>
        </w:tc>
        <w:tc>
          <w:tcPr>
            <w:tcW w:w="4320" w:type="dxa"/>
          </w:tcPr>
          <w:p w14:paraId="65E64E4D" w14:textId="77777777" w:rsidR="005A4DBF" w:rsidRDefault="005A4DBF"/>
        </w:tc>
      </w:tr>
      <w:tr w:rsidR="005A4DBF" w14:paraId="06619BE4" w14:textId="77777777">
        <w:tc>
          <w:tcPr>
            <w:tcW w:w="4320" w:type="dxa"/>
          </w:tcPr>
          <w:p w14:paraId="4EDDDE51" w14:textId="77777777" w:rsidR="005A4DBF" w:rsidRDefault="00000000">
            <w:r>
              <w:t>電子郵件</w:t>
            </w:r>
          </w:p>
        </w:tc>
        <w:tc>
          <w:tcPr>
            <w:tcW w:w="4320" w:type="dxa"/>
          </w:tcPr>
          <w:p w14:paraId="30A6B45A" w14:textId="77777777" w:rsidR="005A4DBF" w:rsidRDefault="005A4DBF"/>
        </w:tc>
      </w:tr>
      <w:tr w:rsidR="005A4DBF" w14:paraId="35CFC558" w14:textId="77777777">
        <w:tc>
          <w:tcPr>
            <w:tcW w:w="4320" w:type="dxa"/>
          </w:tcPr>
          <w:p w14:paraId="69A64055" w14:textId="77777777" w:rsidR="005A4DBF" w:rsidRDefault="00000000">
            <w:r>
              <w:t>是否有飼養經驗</w:t>
            </w:r>
          </w:p>
        </w:tc>
        <w:tc>
          <w:tcPr>
            <w:tcW w:w="4320" w:type="dxa"/>
          </w:tcPr>
          <w:p w14:paraId="29FEFA29" w14:textId="77777777" w:rsidR="005A4DBF" w:rsidRDefault="00000000">
            <w:r>
              <w:t xml:space="preserve">□ </w:t>
            </w:r>
            <w:r>
              <w:t>有</w:t>
            </w:r>
            <w:r>
              <w:t xml:space="preserve">   □ </w:t>
            </w:r>
            <w:r>
              <w:t>無</w:t>
            </w:r>
          </w:p>
        </w:tc>
      </w:tr>
      <w:tr w:rsidR="005A4DBF" w14:paraId="23F39087" w14:textId="77777777">
        <w:tc>
          <w:tcPr>
            <w:tcW w:w="4320" w:type="dxa"/>
          </w:tcPr>
          <w:p w14:paraId="7ED2A19F" w14:textId="77777777" w:rsidR="005A4DBF" w:rsidRDefault="00000000">
            <w:r>
              <w:t>備註</w:t>
            </w:r>
          </w:p>
        </w:tc>
        <w:tc>
          <w:tcPr>
            <w:tcW w:w="4320" w:type="dxa"/>
          </w:tcPr>
          <w:p w14:paraId="718F5D1A" w14:textId="77777777" w:rsidR="005A4DBF" w:rsidRDefault="005A4DBF"/>
        </w:tc>
      </w:tr>
    </w:tbl>
    <w:p w14:paraId="51FC5C0A" w14:textId="77777777" w:rsidR="005A4DBF" w:rsidRDefault="00000000">
      <w:r>
        <w:br/>
      </w:r>
      <w:r>
        <w:t>本人已詳閱活動相關說明，並同意遵守活動規範。</w:t>
      </w:r>
      <w:r>
        <w:br/>
      </w:r>
      <w:r>
        <w:br/>
      </w:r>
      <w:r>
        <w:t>報名人簽名：</w:t>
      </w:r>
      <w:r>
        <w:t xml:space="preserve">____________________    </w:t>
      </w:r>
      <w:r>
        <w:t>日期：</w:t>
      </w:r>
      <w:r>
        <w:t>____________</w:t>
      </w:r>
    </w:p>
    <w:sectPr w:rsidR="005A4D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932247">
    <w:abstractNumId w:val="8"/>
  </w:num>
  <w:num w:numId="2" w16cid:durableId="1711344443">
    <w:abstractNumId w:val="6"/>
  </w:num>
  <w:num w:numId="3" w16cid:durableId="1579436698">
    <w:abstractNumId w:val="5"/>
  </w:num>
  <w:num w:numId="4" w16cid:durableId="1376127318">
    <w:abstractNumId w:val="4"/>
  </w:num>
  <w:num w:numId="5" w16cid:durableId="1035274428">
    <w:abstractNumId w:val="7"/>
  </w:num>
  <w:num w:numId="6" w16cid:durableId="473328402">
    <w:abstractNumId w:val="3"/>
  </w:num>
  <w:num w:numId="7" w16cid:durableId="2099478461">
    <w:abstractNumId w:val="2"/>
  </w:num>
  <w:num w:numId="8" w16cid:durableId="163588511">
    <w:abstractNumId w:val="1"/>
  </w:num>
  <w:num w:numId="9" w16cid:durableId="161968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0D9"/>
    <w:rsid w:val="0015074B"/>
    <w:rsid w:val="0029639D"/>
    <w:rsid w:val="00326F90"/>
    <w:rsid w:val="005A4DBF"/>
    <w:rsid w:val="00AA1D8D"/>
    <w:rsid w:val="00AC07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653AA"/>
  <w14:defaultImageDpi w14:val="300"/>
  <w15:docId w15:val="{A009EB8B-0F6C-4284-AA04-CBB4D922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宇睿 黃</cp:lastModifiedBy>
  <cp:revision>2</cp:revision>
  <dcterms:created xsi:type="dcterms:W3CDTF">2026-01-08T18:04:00Z</dcterms:created>
  <dcterms:modified xsi:type="dcterms:W3CDTF">2026-01-08T18:04:00Z</dcterms:modified>
  <cp:category/>
</cp:coreProperties>
</file>